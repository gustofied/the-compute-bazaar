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Buyer Mandate Brief</w:t>
      </w:r>
    </w:p>
    <w:p>
      <w:pPr>
        <w:pStyle w:val="Subtitle"/>
      </w:pPr>
      <w:r>
        <w:t>Normalized mandate for Northstar Models, Inc.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Opportunity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CB-2026-041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Buyer / mandate owner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 / Maya Chen, Director of Infrastructure Procurement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Prepared from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July 29 intake; August 4 workload brief; August 7 procurement follow-up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Supplier qualification and first-round commercial engagement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Controlling-source rule: </w:t>
            </w:r>
            <w:r>
              <w:t>The August 7 procurement follow-up controls where it expressly updates the July 29 intake. The August 4 workload brief controls detailed technical requirements.</w:t>
            </w:r>
          </w:p>
        </w:tc>
      </w:tr>
    </w:tbl>
    <w:p>
      <w:pPr>
        <w:spacing w:after="0"/>
      </w:pPr>
    </w:p>
    <w:p>
      <w:pPr>
        <w:pStyle w:val="Heading1"/>
      </w:pPr>
      <w:r>
        <w:t>1. Mandate at a glance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00"/>
        <w:gridCol w:w="1860"/>
      </w:tblGrid>
      <w:tr>
        <w:trPr>
          <w:tblHeader w:val="true"/>
          <w:cantSplit/>
        </w:trPr>
        <w:tc>
          <w:tcPr>
            <w:tcW w:type="dxa" w:w="1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Controlling position</w:t>
            </w:r>
          </w:p>
        </w:tc>
        <w:tc>
          <w:tcPr>
            <w:tcW w:type="dxa" w:w="18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Class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Firm capacity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1,024 NVIDIA B200 SXM GPUs; 128 dedicated eight-GPU HGX B200 nodes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Expansion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 interest for a further 1,024 GPUs; not firm demand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Ramp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GPUs by Jan. 15, 2027; remaining 512 by Feb. 1, 2027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Term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18 months from first-tranche service; one six-month extension option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 / option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Geography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US East or US Midwest; Virginia preferred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Required / preference</w:t>
            </w:r>
          </w:p>
        </w:tc>
      </w:tr>
      <w:tr>
        <w:trPr>
          <w:cantSplit/>
        </w:trP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5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$3.10/GPU-hour target; $3.35/GPU-hour hard all-in cap; taxes excluded</w:t>
            </w:r>
          </w:p>
        </w:tc>
        <w:tc>
          <w:tcPr>
            <w:tcW w:type="dxa" w:w="1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Target / cap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Prepayment</w:t>
            </w:r>
          </w:p>
        </w:tc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 more than three months of committed charges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Hard limit</w:t>
            </w:r>
          </w:p>
        </w:tc>
      </w:tr>
    </w:tbl>
    <w:p>
      <w:pPr>
        <w:spacing w:after="0"/>
      </w:pPr>
    </w:p>
    <w:p>
      <w:pPr>
        <w:pStyle w:val="Heading1"/>
      </w:pPr>
      <w:r>
        <w:t>2. Source conflicts resolved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50"/>
        <w:gridCol w:w="3000"/>
        <w:gridCol w:w="2560"/>
      </w:tblGrid>
      <w:tr>
        <w:trPr>
          <w:tblHeader w:val="true"/>
          <w:cantSplit/>
        </w:trPr>
        <w:tc>
          <w:tcPr>
            <w:tcW w:type="dxa" w:w="14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3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Earlier intake</w:t>
            </w:r>
          </w:p>
        </w:tc>
        <w:tc>
          <w:tcPr>
            <w:tcW w:type="dxa" w:w="30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Later instruction</w:t>
            </w:r>
          </w:p>
        </w:tc>
        <w:tc>
          <w:tcPr>
            <w:tcW w:type="dxa" w:w="2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All 1,024 by Jan. 1, 2027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by Jan. 15; 512 by Feb. 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Later staged ramp controls</w:t>
            </w:r>
          </w:p>
        </w:tc>
      </w:tr>
      <w:tr>
        <w:trPr>
          <w:cantSplit/>
        </w:trPr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Term</w:t>
            </w:r>
          </w:p>
        </w:tc>
        <w:tc>
          <w:tcPr>
            <w:tcW w:type="dxa" w:w="2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12 months</w:t>
            </w:r>
          </w:p>
        </w:tc>
        <w:tc>
          <w:tcPr>
            <w:tcW w:type="dxa" w:w="3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18 months plus six-month option</w:t>
            </w:r>
          </w:p>
        </w:tc>
        <w:tc>
          <w:tcPr>
            <w:tcW w:type="dxa" w:w="2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Later term controls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 marked maximum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 target; $3.35 hard cap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Preserve target and cap</w:t>
            </w:r>
          </w:p>
        </w:tc>
      </w:tr>
      <w:tr>
        <w:trPr>
          <w:cantSplit/>
        </w:trPr>
        <w:tc>
          <w:tcPr>
            <w:tcW w:type="dxa" w:w="14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Prepayment</w:t>
            </w:r>
          </w:p>
        </w:tc>
        <w:tc>
          <w:tcPr>
            <w:tcW w:type="dxa" w:w="2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Up to four months</w:t>
            </w:r>
          </w:p>
        </w:tc>
        <w:tc>
          <w:tcPr>
            <w:tcW w:type="dxa" w:w="3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Maximum three months</w:t>
            </w:r>
          </w:p>
        </w:tc>
        <w:tc>
          <w:tcPr>
            <w:tcW w:type="dxa" w:w="2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Three-month limit controls</w:t>
            </w:r>
          </w:p>
        </w:tc>
      </w:tr>
    </w:tbl>
    <w:p>
      <w:pPr>
        <w:spacing w:after="0"/>
      </w:pPr>
    </w:p>
    <w:p>
      <w:pPr>
        <w:pStyle w:val="Heading1"/>
      </w:pPr>
      <w:r>
        <w:t>3. Technical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  <w:cantSplit/>
        </w:trPr>
        <w:tc>
          <w:tcPr>
            <w:tcW w:type="dxa" w:w="18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5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Dedicated homogeneous capacity; no shared or fractional GPU service; no GPU-generation or material node substitution without Northstar's written consent.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Workload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Sustained multimodal pretraining, then fine-tuning and evaluation; buyer software image must support its CUDA 13 toolchain.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Fabric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one 400 Gb/s endpoint per GPU. Dual-rail 800 Gb/s is preferred, not mandatory.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External ingress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200 Gb/s committed; 400 Gb/s preferred.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Storage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 PiB usable shared storage; 1.2 TB/s aggregate sustained read and 800 GB/s aggregate sustained write.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99.5% per calendar month; planned maintenance no more than eight hours per month with at least seven days' notice.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72-hour burn-in, serial and inventory attestation, and NCCL benchmark against a reference and pass threshold agreed before signing.</w:t>
            </w:r>
          </w:p>
        </w:tc>
      </w:tr>
      <w:tr>
        <w:trPr>
          <w:cantSplit/>
        </w:trPr>
        <w:tc>
          <w:tcPr>
            <w:tcW w:type="dxa" w:w="18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5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Current SOC 2 Type II; customer-managed encryption keys; United States data residency; exportable administrative and workload-access audit logs; controlled physical access and named-person access records for the GPU hall.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Sustainability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Hourly renewable-energy matching is preferred for reporting but is not a condition to proceed.</w:t>
            </w:r>
          </w:p>
        </w:tc>
      </w:tr>
    </w:tbl>
    <w:p>
      <w:pPr>
        <w:spacing w:after="0"/>
      </w:pPr>
    </w:p>
    <w:p>
      <w:pPr>
        <w:pStyle w:val="Heading1"/>
      </w:pPr>
      <w:r>
        <w:t>4. Commercial exposure</w:t>
      </w:r>
    </w:p>
    <w:p>
      <w:r>
        <w:t>Base-term calculation uses the staged ramp and an end boundary of July 15, 2028: 512 GPUs x 17 days x 24 hours, plus 1,024 GPUs x 530 days x 24 hours = 13,234,176 committed GPU-hours.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2400"/>
        <w:gridCol w:w="3460"/>
      </w:tblGrid>
      <w:tr>
        <w:trPr>
          <w:tblHeader w:val="true"/>
          <w:cantSplit/>
        </w:trPr>
        <w:tc>
          <w:tcPr>
            <w:tcW w:type="dxa" w:w="1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19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2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Committed GPU-hours</w:t>
            </w:r>
          </w:p>
        </w:tc>
        <w:tc>
          <w:tcPr>
            <w:tcW w:type="dxa" w:w="34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Estimated base-term charges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Target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$3.10/GPU-hour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13,234,176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$41,025,945.60</w:t>
            </w:r>
          </w:p>
        </w:tc>
      </w:tr>
      <w:tr>
        <w:trPr>
          <w:cantSplit/>
        </w:trPr>
        <w:tc>
          <w:tcPr>
            <w:tcW w:type="dxa" w:w="1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Hard cap</w:t>
            </w:r>
          </w:p>
        </w:tc>
        <w:tc>
          <w:tcPr>
            <w:tcW w:type="dxa" w:w="19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$3.35/GPU-hour</w:t>
            </w:r>
          </w:p>
        </w:tc>
        <w:tc>
          <w:tcPr>
            <w:tcW w:type="dxa" w:w="24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13,234,176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$44,334,489.60</w:t>
            </w:r>
          </w:p>
        </w:tc>
      </w:tr>
    </w:tbl>
    <w:p>
      <w:pPr>
        <w:spacing w:after="0"/>
      </w:pPr>
    </w:p>
    <w:p>
      <w:r>
        <w:t>The estimate excludes taxes and the optional expansion. Deposit dollars remain open until the final rate and monthly-hour billing convention are agreed. Any power, implementation, or other pass-through must be tested against the $3.35 all-in cap; egress pricing remains unresolved.</w:t>
      </w:r>
    </w:p>
    <w:p>
      <w:pPr>
        <w:pStyle w:val="Heading1"/>
      </w:pPr>
      <w:r>
        <w:t>5. Open diligence and commercial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550"/>
        <w:gridCol w:w="3460"/>
      </w:tblGrid>
      <w:tr>
        <w:trPr>
          <w:tblHeader w:val="true"/>
          <w:cantSplit/>
        </w:trPr>
        <w:tc>
          <w:tcPr>
            <w:tcW w:type="dxa" w:w="13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Question or evidence</w:t>
            </w:r>
          </w:p>
        </w:tc>
        <w:tc>
          <w:tcPr>
            <w:tcW w:type="dxa" w:w="34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the provider legal entity and its control of the offered capacity.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Counterparty authority and performance recourse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Provide hardware title, serials, financing liens, and release or consent mechanics.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Avoid unavailable or encumbered inventory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gate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Substantiate utility service, facility commissioning, and the two delivery dates.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Delivery credibility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Provide topology, port allocation, carrier order, and benchmark evidence.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Fabric and ingress compliance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Agree the NCCL reference configuration and passing threshold.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Objective acceptance</w:t>
            </w:r>
          </w:p>
        </w:tc>
      </w:tr>
      <w:tr>
        <w:trPr>
          <w:cantSplit/>
        </w:trPr>
        <w:tc>
          <w:tcPr>
            <w:tcW w:type="dxa" w:w="13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45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egress and non-GPU charges, extension exercise deadline, and extension pricing.</w:t>
            </w:r>
          </w:p>
        </w:tc>
        <w:tc>
          <w:tcPr>
            <w:tcW w:type="dxa" w:w="34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True all-in cost and option value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Confirm the billing-hour convention and deposit calculation.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Cash exposure</w:t>
            </w:r>
          </w:p>
        </w:tc>
      </w:tr>
    </w:tbl>
    <w:p>
      <w:pPr>
        <w:spacing w:after="0"/>
      </w:pPr>
    </w:p>
    <w:p>
      <w:pPr>
        <w:pStyle w:val="Heading1"/>
      </w:pPr>
      <w:r>
        <w:t>6. Recommended next actions</w:t>
      </w:r>
    </w:p>
    <w:p>
      <w:pPr>
        <w:ind w:left="173" w:hanging="173"/>
      </w:pPr>
      <w:r>
        <w:rPr>
          <w:b/>
          <w:color w:val="1F4D78"/>
        </w:rPr>
        <w:t xml:space="preserve">1 - Supplier evidence: </w:t>
      </w:r>
      <w:r>
        <w:t>Issue a focused request for entity, capacity-control, title and lien, power, commissioning, network, and security evidence.</w:t>
      </w:r>
    </w:p>
    <w:p>
      <w:pPr>
        <w:ind w:left="173" w:hanging="173"/>
      </w:pPr>
      <w:r>
        <w:rPr>
          <w:b/>
          <w:color w:val="1F4D78"/>
        </w:rPr>
        <w:t xml:space="preserve">2 - Commercial clarification: </w:t>
      </w:r>
      <w:r>
        <w:t>Require an all-in price build, egress schedule, deposit mechanics, and extension terms before comparing offers.</w:t>
      </w:r>
    </w:p>
    <w:p>
      <w:pPr>
        <w:ind w:left="173" w:hanging="173"/>
      </w:pPr>
      <w:r>
        <w:rPr>
          <w:b/>
          <w:color w:val="1F4D78"/>
        </w:rPr>
        <w:t xml:space="preserve">3 - Technical validation: </w:t>
      </w:r>
      <w:r>
        <w:t>Review topology, storage architecture, external connectivity, software matrix, and operating history.</w:t>
      </w:r>
    </w:p>
    <w:p>
      <w:pPr>
        <w:ind w:left="173" w:hanging="173"/>
      </w:pPr>
      <w:r>
        <w:rPr>
          <w:b/>
          <w:color w:val="1F4D78"/>
        </w:rPr>
        <w:t xml:space="preserve">4 - Acceptance definition: </w:t>
      </w:r>
      <w:r>
        <w:t>Freeze the burn-in procedure, inventory attestation, NCCL reference, pass threshold, cure, and retest process in the term sheet.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CB-2026-041 - BUYER MANDATE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